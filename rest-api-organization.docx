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 API Folder Organization</w:t>
      </w:r>
    </w:p>
    <w:p>
      <w:pPr>
        <w:jc w:val="center"/>
      </w:pPr>
      <w:r>
        <w:rPr>
          <w:color w:val="646464"/>
          <w:sz w:val="26"/>
        </w:rPr>
        <w:t>Best practices and most used patterns in the industry</w:t>
      </w:r>
    </w:p>
    <w:p/>
    <w:p>
      <w:pPr>
        <w:pStyle w:val="Heading1"/>
      </w:pPr>
      <w:r>
        <w:t>1. Why MVC Doesn't Fit REST APIs</w:t>
      </w:r>
    </w:p>
    <w:p>
      <w:r>
        <w:t>MVC (Model-View-Controller) was designed for applications that render HTML pages on the server. The "View" layer is responsible for building the visual output the user sees in the browser.</w:t>
      </w:r>
    </w:p>
    <w:p>
      <w:r>
        <w:t>REST APIs don't render views — they return structured data (JSON/XML). There is no template, no HTML, no visual layer. Because of this, the "V" in MVC becomes meaningless, and forcing the pattern creates unnecessary abstraction.</w:t>
      </w:r>
    </w:p>
    <w:p>
      <w:r>
        <w:t>Instead, the industry adopted layered architectures that better fit the request → process → respond flow of an API.</w:t>
      </w:r>
    </w:p>
    <w:p>
      <w:pPr>
        <w:pStyle w:val="Heading1"/>
      </w:pPr>
      <w:r>
        <w:t>2. The Layered Architecture (Most Common Pattern)</w:t>
      </w:r>
    </w:p>
    <w:p>
      <w:r>
        <w:t>The most practiced pattern for REST APIs is a layered (or "clean") architecture with clear separation of responsibilities:</w:t>
      </w:r>
    </w:p>
    <w:p>
      <w:r>
        <w:rPr>
          <w:b/>
        </w:rPr>
        <w:t xml:space="preserve">Controller (or Handler): </w:t>
      </w:r>
      <w:r>
        <w:t>Receives the HTTP request, extracts input (body, query params, headers), calls the appropriate service, and returns the HTTP response. It should NOT contain business logic.</w:t>
      </w:r>
    </w:p>
    <w:p>
      <w:r>
        <w:rPr>
          <w:b/>
        </w:rPr>
        <w:t xml:space="preserve">Service (or Use Case): </w:t>
      </w:r>
      <w:r>
        <w:t>Contains all business rules and logic. Orchestrates operations, validates data, and coordinates between different repositories. This is the brain of the application.</w:t>
      </w:r>
    </w:p>
    <w:p>
      <w:r>
        <w:rPr>
          <w:b/>
        </w:rPr>
        <w:t xml:space="preserve">Repository (or Data Access): </w:t>
      </w:r>
      <w:r>
        <w:t>Handles all communication with the data source (database, file, external API). The rest of the application doesn't know or care how data is stored.</w:t>
      </w:r>
    </w:p>
    <w:p/>
    <w:p>
      <w:r>
        <w:t>The flow is always one-directional:</w:t>
      </w:r>
    </w:p>
    <w:p>
      <w:pPr>
        <w:jc w:val="center"/>
      </w:pPr>
      <w:r>
        <w:rPr>
          <w:b/>
          <w:sz w:val="24"/>
        </w:rPr>
        <w:t>Request → Controller → Service → Repository → Database</w:t>
      </w:r>
    </w:p>
    <w:p>
      <w:pPr>
        <w:pStyle w:val="Heading1"/>
      </w:pPr>
      <w:r>
        <w:t>3. Most Used Folder Structures</w:t>
      </w:r>
    </w:p>
    <w:p>
      <w:pPr>
        <w:pStyle w:val="Heading2"/>
      </w:pPr>
      <w:r>
        <w:t>3.1 Flat / By Layer (Simple APIs)</w:t>
      </w:r>
    </w:p>
    <w:p>
      <w:r>
        <w:t>Best for small to medium APIs. Files are grouped by their technical role. This is the most common starting point.</w:t>
      </w:r>
    </w:p>
    <w:p>
      <w:r>
        <w:rPr>
          <w:rFonts w:ascii="Consolas" w:hAnsi="Consolas"/>
          <w:sz w:val="18"/>
        </w:rPr>
        <w:t>project/</w:t>
        <w:br/>
        <w:t>├── public/</w:t>
        <w:br/>
        <w:t>│   └── index.php            ← single entry point</w:t>
        <w:br/>
        <w:t>├── src/</w:t>
        <w:br/>
        <w:t>│   ├── controllers/</w:t>
        <w:br/>
        <w:t>│   │   └── UserController.php</w:t>
        <w:br/>
        <w:t>│   ├── services/</w:t>
        <w:br/>
        <w:t>│   │   └── UserService.php</w:t>
        <w:br/>
        <w:t>│   ├── repositories/</w:t>
        <w:br/>
        <w:t>│   │   └── UserRepository.php</w:t>
        <w:br/>
        <w:t>│   ├── models/</w:t>
        <w:br/>
        <w:t>│   │   └── User.php</w:t>
        <w:br/>
        <w:t>│   └── middleware/</w:t>
        <w:br/>
        <w:t>│       └── AuthMiddleware.php</w:t>
        <w:br/>
        <w:t>├── config/</w:t>
        <w:br/>
        <w:t>│   └── database.php</w:t>
        <w:br/>
        <w:t>├── routes/</w:t>
        <w:br/>
        <w:t>│   └── api.php</w:t>
        <w:br/>
        <w:t>├── tests/</w:t>
        <w:br/>
        <w:t>│   └── UserTest.php</w:t>
        <w:br/>
        <w:t>└── .env</w:t>
      </w:r>
    </w:p>
    <w:p/>
    <w:p>
      <w:r>
        <w:rPr>
          <w:b/>
        </w:rPr>
        <w:t xml:space="preserve">Pros: </w:t>
      </w:r>
      <w:r>
        <w:t>Simple, easy to navigate, great for small teams and projects.</w:t>
      </w:r>
    </w:p>
    <w:p>
      <w:r>
        <w:rPr>
          <w:b/>
        </w:rPr>
        <w:t xml:space="preserve">Cons: </w:t>
      </w:r>
      <w:r>
        <w:t>As the project grows, each folder gets crowded with many files.</w:t>
      </w:r>
    </w:p>
    <w:p/>
    <w:p>
      <w:pPr>
        <w:pStyle w:val="Heading2"/>
      </w:pPr>
      <w:r>
        <w:t>3.2 By Feature / Module (Medium to Large APIs)</w:t>
      </w:r>
    </w:p>
    <w:p>
      <w:r>
        <w:t>Best for larger APIs. Files are grouped by the feature/domain they belong to. This is the most scalable approach and is widely used in production systems.</w:t>
      </w:r>
    </w:p>
    <w:p>
      <w:r>
        <w:rPr>
          <w:rFonts w:ascii="Consolas" w:hAnsi="Consolas"/>
          <w:sz w:val="18"/>
        </w:rPr>
        <w:t>project/</w:t>
        <w:br/>
        <w:t>├── public/</w:t>
        <w:br/>
        <w:t>│   └── index.php</w:t>
        <w:br/>
        <w:t>├── src/</w:t>
        <w:br/>
        <w:t>│   ├── users/</w:t>
        <w:br/>
        <w:t>│   │   ├── UserController.php</w:t>
        <w:br/>
        <w:t>│   │   ├── UserService.php</w:t>
        <w:br/>
        <w:t>│   │   ├── UserRepository.php</w:t>
        <w:br/>
        <w:t>│   │   ├── User.php</w:t>
        <w:br/>
        <w:t>│   │   └── UserRoutes.php</w:t>
        <w:br/>
        <w:t>│   ├── products/</w:t>
        <w:br/>
        <w:t>│   │   ├── ProductController.php</w:t>
        <w:br/>
        <w:t>│   │   ├── ProductService.php</w:t>
        <w:br/>
        <w:t>│   │   ├── ProductRepository.php</w:t>
        <w:br/>
        <w:t>│   │   ├── Product.php</w:t>
        <w:br/>
        <w:t>│   │   └── ProductRoutes.php</w:t>
        <w:br/>
        <w:t>│   └── shared/</w:t>
        <w:br/>
        <w:t>│       ├── middleware/</w:t>
        <w:br/>
        <w:t>│       └── helpers/</w:t>
        <w:br/>
        <w:t>├── config/</w:t>
        <w:br/>
        <w:t>├── tests/</w:t>
        <w:br/>
        <w:t>│   ├── users/</w:t>
        <w:br/>
        <w:t>│   └── products/</w:t>
        <w:br/>
        <w:t>└── .env</w:t>
      </w:r>
    </w:p>
    <w:p/>
    <w:p>
      <w:r>
        <w:rPr>
          <w:b/>
        </w:rPr>
        <w:t xml:space="preserve">Pros: </w:t>
      </w:r>
      <w:r>
        <w:t>Each feature is self-contained. Easy to find everything related to "users" in one place. Teams can work on different features without conflicts.</w:t>
      </w:r>
    </w:p>
    <w:p>
      <w:r>
        <w:rPr>
          <w:b/>
        </w:rPr>
        <w:t xml:space="preserve">Cons: </w:t>
      </w:r>
      <w:r>
        <w:t>Slight overhead for very small projects. Shared logic needs a separate folder.</w:t>
      </w:r>
    </w:p>
    <w:p/>
    <w:p>
      <w:pPr>
        <w:pStyle w:val="Heading2"/>
      </w:pPr>
      <w:r>
        <w:t>3.3 Framework Examples (Real World)</w:t>
      </w:r>
    </w:p>
    <w:p>
      <w:r>
        <w:t>Here is how popular frameworks organize their API projects:</w:t>
      </w:r>
    </w:p>
    <w:p>
      <w:pPr>
        <w:pStyle w:val="Heading3"/>
      </w:pPr>
      <w:r>
        <w:t>Laravel (PHP)</w:t>
      </w:r>
    </w:p>
    <w:p>
      <w:r>
        <w:rPr>
          <w:rFonts w:ascii="Consolas" w:hAnsi="Consolas"/>
          <w:sz w:val="18"/>
        </w:rPr>
        <w:t>app/</w:t>
        <w:br/>
        <w:t>├── Http/</w:t>
        <w:br/>
        <w:t>│   ├── Controllers/</w:t>
        <w:br/>
        <w:t>│   │   └── UserController.php</w:t>
        <w:br/>
        <w:t>│   ├── Middleware/</w:t>
        <w:br/>
        <w:t>│   │   └── Authenticate.php</w:t>
        <w:br/>
        <w:t>│   └── Requests/</w:t>
        <w:br/>
        <w:t>│       └── StoreUserRequest.php</w:t>
        <w:br/>
        <w:t>├── Models/</w:t>
        <w:br/>
        <w:t>│   └── User.php</w:t>
        <w:br/>
        <w:t>├── Services/           ← added by developers</w:t>
        <w:br/>
        <w:t>│   └── UserService.php</w:t>
        <w:br/>
        <w:t>└── Repositories/       ← added by developers</w:t>
        <w:br/>
        <w:t xml:space="preserve">    └── UserRepository.php</w:t>
        <w:br/>
        <w:t>routes/</w:t>
        <w:br/>
        <w:t>├── api.php</w:t>
        <w:br/>
        <w:t>└── web.php</w:t>
        <w:br/>
        <w:t>config/</w:t>
        <w:br/>
        <w:t>database/</w:t>
        <w:br/>
        <w:t>tests/</w:t>
      </w:r>
    </w:p>
    <w:p/>
    <w:p>
      <w:pPr>
        <w:pStyle w:val="Heading3"/>
      </w:pPr>
      <w:r>
        <w:t>Express.js (Node.js)</w:t>
      </w:r>
    </w:p>
    <w:p>
      <w:r>
        <w:rPr>
          <w:rFonts w:ascii="Consolas" w:hAnsi="Consolas"/>
          <w:sz w:val="18"/>
        </w:rPr>
        <w:t>src/</w:t>
        <w:br/>
        <w:t>├── controllers/</w:t>
        <w:br/>
        <w:t>│   └── userController.js</w:t>
        <w:br/>
        <w:t>├── services/</w:t>
        <w:br/>
        <w:t>│   └── userService.js</w:t>
        <w:br/>
        <w:t>├── models/</w:t>
        <w:br/>
        <w:t>│   └── userModel.js</w:t>
        <w:br/>
        <w:t>├── routes/</w:t>
        <w:br/>
        <w:t>│   └── userRoutes.js</w:t>
        <w:br/>
        <w:t>├── middleware/</w:t>
        <w:br/>
        <w:t>│   └── auth.js</w:t>
        <w:br/>
        <w:t>├── config/</w:t>
        <w:br/>
        <w:t>│   └── database.js</w:t>
        <w:br/>
        <w:t>├── utils/</w:t>
        <w:br/>
        <w:t>│   └── validation.js</w:t>
        <w:br/>
        <w:t>└── app.js               ← entry point</w:t>
      </w:r>
    </w:p>
    <w:p/>
    <w:p>
      <w:pPr>
        <w:pStyle w:val="Heading3"/>
      </w:pPr>
      <w:r>
        <w:t>Spring Boot (Java)</w:t>
      </w:r>
    </w:p>
    <w:p>
      <w:r>
        <w:rPr>
          <w:rFonts w:ascii="Consolas" w:hAnsi="Consolas"/>
          <w:sz w:val="18"/>
        </w:rPr>
        <w:t>src/main/java/com/app/</w:t>
        <w:br/>
        <w:t>├── controller/</w:t>
        <w:br/>
        <w:t>│   └── UserController.java</w:t>
        <w:br/>
        <w:t>├── service/</w:t>
        <w:br/>
        <w:t>│   └── UserService.java</w:t>
        <w:br/>
        <w:t>├── repository/</w:t>
        <w:br/>
        <w:t>│   └── UserRepository.java</w:t>
        <w:br/>
        <w:t>├── model/</w:t>
        <w:br/>
        <w:t>│   └── User.java</w:t>
        <w:br/>
        <w:t>├── dto/</w:t>
        <w:br/>
        <w:t>│   └── UserDTO.java</w:t>
        <w:br/>
        <w:t>├── config/</w:t>
        <w:br/>
        <w:t>│   └── SecurityConfig.java</w:t>
        <w:br/>
        <w:t>└── exception/</w:t>
        <w:br/>
        <w:t xml:space="preserve">    └── ResourceNotFoundException.java</w:t>
      </w:r>
    </w:p>
    <w:p/>
    <w:p>
      <w:r>
        <w:t>Notice how all three frameworks follow the same layered pattern: Controller → Service → Repository. The folder names may vary, but the concept is identical.</w:t>
      </w:r>
    </w:p>
    <w:p>
      <w:pPr>
        <w:pStyle w:val="Heading1"/>
      </w:pPr>
      <w:r>
        <w:t>4. Key Folders and Their Purpose</w:t>
      </w:r>
    </w:p>
    <w:p>
      <w:r>
        <w:rPr>
          <w:rFonts w:ascii="Consolas" w:hAnsi="Consolas"/>
          <w:b/>
          <w:sz w:val="20"/>
        </w:rPr>
        <w:t xml:space="preserve">public/  </w:t>
      </w:r>
      <w:r>
        <w:t>— The only folder exposed to the web server. Contains the single entry point (index.php, app.js). Everything else stays outside this folder for security.</w:t>
      </w:r>
    </w:p>
    <w:p>
      <w:r>
        <w:rPr>
          <w:rFonts w:ascii="Consolas" w:hAnsi="Consolas"/>
          <w:b/>
          <w:sz w:val="20"/>
        </w:rPr>
        <w:t xml:space="preserve">src/ (or app/)  </w:t>
      </w:r>
      <w:r>
        <w:t>— All application source code lives here. This is the core of the project.</w:t>
      </w:r>
    </w:p>
    <w:p>
      <w:r>
        <w:rPr>
          <w:rFonts w:ascii="Consolas" w:hAnsi="Consolas"/>
          <w:b/>
          <w:sz w:val="20"/>
        </w:rPr>
        <w:t xml:space="preserve">controllers/  </w:t>
      </w:r>
      <w:r>
        <w:t>— HTTP handlers. Receive requests, call services, return responses. Thin layer — no business logic.</w:t>
      </w:r>
    </w:p>
    <w:p>
      <w:r>
        <w:rPr>
          <w:rFonts w:ascii="Consolas" w:hAnsi="Consolas"/>
          <w:b/>
          <w:sz w:val="20"/>
        </w:rPr>
        <w:t xml:space="preserve">services/  </w:t>
      </w:r>
      <w:r>
        <w:t>— Business logic layer. All rules, calculations, validations, and orchestration happen here.</w:t>
      </w:r>
    </w:p>
    <w:p>
      <w:r>
        <w:rPr>
          <w:rFonts w:ascii="Consolas" w:hAnsi="Consolas"/>
          <w:b/>
          <w:sz w:val="20"/>
        </w:rPr>
        <w:t xml:space="preserve">repositories/  </w:t>
      </w:r>
      <w:r>
        <w:t>— Data access layer. All database queries, file reads/writes, or external API calls.</w:t>
      </w:r>
    </w:p>
    <w:p>
      <w:r>
        <w:rPr>
          <w:rFonts w:ascii="Consolas" w:hAnsi="Consolas"/>
          <w:b/>
          <w:sz w:val="20"/>
        </w:rPr>
        <w:t xml:space="preserve">models/ (or entities/)  </w:t>
      </w:r>
      <w:r>
        <w:t>— Data structures that represent your domain objects (User, Product, Order).</w:t>
      </w:r>
    </w:p>
    <w:p>
      <w:r>
        <w:rPr>
          <w:rFonts w:ascii="Consolas" w:hAnsi="Consolas"/>
          <w:b/>
          <w:sz w:val="20"/>
        </w:rPr>
        <w:t xml:space="preserve">middleware/  </w:t>
      </w:r>
      <w:r>
        <w:t>— Functions that run before/after the controller. Common uses: authentication, logging, rate limiting.</w:t>
      </w:r>
    </w:p>
    <w:p>
      <w:r>
        <w:rPr>
          <w:rFonts w:ascii="Consolas" w:hAnsi="Consolas"/>
          <w:b/>
          <w:sz w:val="20"/>
        </w:rPr>
        <w:t xml:space="preserve">routes/  </w:t>
      </w:r>
      <w:r>
        <w:t>— Route definitions mapping URLs to controllers. Keeps routing separate from logic.</w:t>
      </w:r>
    </w:p>
    <w:p>
      <w:r>
        <w:rPr>
          <w:rFonts w:ascii="Consolas" w:hAnsi="Consolas"/>
          <w:b/>
          <w:sz w:val="20"/>
        </w:rPr>
        <w:t xml:space="preserve">config/  </w:t>
      </w:r>
      <w:r>
        <w:t>— Application configuration: database credentials, API keys, environment settings.</w:t>
      </w:r>
    </w:p>
    <w:p>
      <w:r>
        <w:rPr>
          <w:rFonts w:ascii="Consolas" w:hAnsi="Consolas"/>
          <w:b/>
          <w:sz w:val="20"/>
        </w:rPr>
        <w:t xml:space="preserve">tests/  </w:t>
      </w:r>
      <w:r>
        <w:t>— Unit tests, integration tests, and end-to-end tests. Mirrors the src/ structure.</w:t>
      </w:r>
    </w:p>
    <w:p>
      <w:r>
        <w:rPr>
          <w:rFonts w:ascii="Consolas" w:hAnsi="Consolas"/>
          <w:b/>
          <w:sz w:val="20"/>
        </w:rPr>
        <w:t xml:space="preserve">utils/ (or helpers/)  </w:t>
      </w:r>
      <w:r>
        <w:t>— Shared utility functions used across the application (formatting, hashing, etc).</w:t>
      </w:r>
    </w:p>
    <w:p>
      <w:r>
        <w:rPr>
          <w:rFonts w:ascii="Consolas" w:hAnsi="Consolas"/>
          <w:b/>
          <w:sz w:val="20"/>
        </w:rPr>
        <w:t xml:space="preserve">dto/ (Data Transfer Objects)  </w:t>
      </w:r>
      <w:r>
        <w:t>— Objects that define the shape of request/response data. Common in typed languages (Java, TypeScript).</w:t>
      </w:r>
    </w:p>
    <w:p>
      <w:pPr>
        <w:pStyle w:val="Heading1"/>
      </w:pPr>
      <w:r>
        <w:t>5. Golden Rules for REST API Organization</w:t>
      </w:r>
    </w:p>
    <w:p>
      <w:r>
        <w:rPr>
          <w:b/>
        </w:rPr>
        <w:t xml:space="preserve">1. Single entry point: </w:t>
      </w:r>
      <w:r>
        <w:t>All requests go through one file (index.php, app.js). Never expose internal files directly.</w:t>
      </w:r>
    </w:p>
    <w:p>
      <w:r>
        <w:rPr>
          <w:b/>
        </w:rPr>
        <w:t xml:space="preserve">2. Keep controllers thin: </w:t>
      </w:r>
      <w:r>
        <w:t>Controllers should only extract input, call a service, and return the response. No business logic.</w:t>
      </w:r>
    </w:p>
    <w:p>
      <w:r>
        <w:rPr>
          <w:b/>
        </w:rPr>
        <w:t xml:space="preserve">3. Business logic in services: </w:t>
      </w:r>
      <w:r>
        <w:t>All rules and validations belong in the service layer, not in controllers or repositories.</w:t>
      </w:r>
    </w:p>
    <w:p>
      <w:r>
        <w:rPr>
          <w:b/>
        </w:rPr>
        <w:t xml:space="preserve">4. Repositories abstract data access: </w:t>
      </w:r>
      <w:r>
        <w:t>The service layer should not know if data comes from MySQL, MongoDB, a JSON file, or an API. The repository handles that.</w:t>
      </w:r>
    </w:p>
    <w:p>
      <w:r>
        <w:rPr>
          <w:b/>
        </w:rPr>
        <w:t xml:space="preserve">5. Configuration stays external: </w:t>
      </w:r>
      <w:r>
        <w:t>Use environment variables (.env) or config files. Never hardcode credentials, URLs, or secrets in source code.</w:t>
      </w:r>
    </w:p>
    <w:p>
      <w:r>
        <w:rPr>
          <w:b/>
        </w:rPr>
        <w:t xml:space="preserve">6. Separate routes from logic: </w:t>
      </w:r>
      <w:r>
        <w:t>Define your URL mappings in dedicated route files, not scattered across the codebase.</w:t>
      </w:r>
    </w:p>
    <w:p>
      <w:r>
        <w:rPr>
          <w:b/>
        </w:rPr>
        <w:t xml:space="preserve">7. One responsibility per file: </w:t>
      </w:r>
      <w:r>
        <w:t>Each file should do one thing well. If a file is doing too much, split it.</w:t>
      </w:r>
    </w:p>
    <w:p>
      <w:r>
        <w:rPr>
          <w:b/>
        </w:rPr>
        <w:t xml:space="preserve">8. Tests mirror source: </w:t>
      </w:r>
      <w:r>
        <w:t>Your tests/ folder should follow the same structure as src/ for easy navigation.</w:t>
      </w:r>
    </w:p>
    <w:p>
      <w:pPr>
        <w:pStyle w:val="Heading1"/>
      </w:pPr>
      <w:r>
        <w:t>6. How Your Project Maps to This Pattern</w:t>
      </w:r>
    </w:p>
    <w:p>
      <w:r>
        <w:t>Your current project structure already follows the layered pattern:</w:t>
      </w:r>
    </w:p>
    <w:p>
      <w:r>
        <w:rPr>
          <w:rFonts w:ascii="Consolas" w:hAnsi="Consolas"/>
          <w:sz w:val="18"/>
        </w:rPr>
        <w:t>your project              →    standard pattern</w:t>
        <w:br/>
        <w:t>─────────────────────────────────────────────────</w:t>
        <w:br/>
        <w:t>public/index.php          →    entry point + routes</w:t>
        <w:br/>
        <w:t>src/controllers.php       →    controller layer</w:t>
        <w:br/>
        <w:t>src/validation.php        →    service layer (partial)</w:t>
        <w:br/>
        <w:t>src/data.php              →    repository layer</w:t>
        <w:br/>
        <w:t>config/config.php         →    configuration</w:t>
        <w:br/>
        <w:t>views/docs.html           →    static assets</w:t>
      </w:r>
    </w:p>
    <w:p/>
    <w:p>
      <w:r>
        <w:t>The next evolution would be to add a Service layer between the controller and repository, and to move validation logic into it. This separates "what to do" (service) from "how to receive/respond" (controller) and "how to store" (repository).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